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C60" w:rsidRDefault="00922DCB">
      <w:pPr>
        <w:jc w:val="center"/>
        <w:rPr>
          <w:rFonts w:hint="eastAsia"/>
        </w:rPr>
      </w:pPr>
      <w:r>
        <w:rPr>
          <w:b/>
          <w:sz w:val="32"/>
        </w:rPr>
        <w:t>EXPERIENTIAL LEARNING ACTIVITY</w:t>
      </w:r>
    </w:p>
    <w:p w:rsidR="00091C60" w:rsidRDefault="00922DCB">
      <w:pPr>
        <w:jc w:val="center"/>
        <w:rPr>
          <w:rFonts w:hint="eastAsia"/>
        </w:rPr>
      </w:pPr>
      <w:r>
        <w:rPr>
          <w:b/>
          <w:sz w:val="40"/>
        </w:rPr>
        <w:t>Fundamentals of Cloud Computing</w:t>
      </w:r>
    </w:p>
    <w:p w:rsidR="00091C60" w:rsidRDefault="00922DCB">
      <w:pPr>
        <w:jc w:val="center"/>
        <w:rPr>
          <w:rFonts w:hint="eastAsia"/>
        </w:rPr>
      </w:pPr>
      <w:r>
        <w:rPr>
          <w:b/>
          <w:sz w:val="28"/>
        </w:rPr>
        <w:t>Deploying and Accessing a Cloud Virtual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91C60">
        <w:trPr>
          <w:jc w:val="center"/>
        </w:trPr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Duration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2 Hours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Mode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Computer-based</w:t>
            </w:r>
          </w:p>
        </w:tc>
      </w:tr>
      <w:tr w:rsidR="00091C60">
        <w:trPr>
          <w:jc w:val="center"/>
        </w:trPr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Platform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Microsoft Azure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Cloud Model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IaaS</w:t>
            </w:r>
          </w:p>
        </w:tc>
      </w:tr>
      <w:tr w:rsidR="00091C60">
        <w:trPr>
          <w:jc w:val="center"/>
        </w:trPr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OS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Linux (Ubuntu/Azure Linux)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Team Size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2 students/team</w:t>
            </w:r>
          </w:p>
        </w:tc>
      </w:tr>
      <w:tr w:rsidR="00091C60">
        <w:trPr>
          <w:jc w:val="center"/>
        </w:trPr>
        <w:tc>
          <w:tcPr>
            <w:tcW w:w="2556" w:type="dxa"/>
            <w:vAlign w:val="center"/>
          </w:tcPr>
          <w:p w:rsidR="00091C60" w:rsidRDefault="00091C60">
            <w:pPr>
              <w:rPr>
                <w:rFonts w:hint="eastAsia"/>
              </w:rPr>
            </w:pPr>
          </w:p>
        </w:tc>
        <w:tc>
          <w:tcPr>
            <w:tcW w:w="2556" w:type="dxa"/>
            <w:vAlign w:val="center"/>
          </w:tcPr>
          <w:p w:rsidR="00091C60" w:rsidRDefault="00091C60">
            <w:pPr>
              <w:rPr>
                <w:rFonts w:hint="eastAsia"/>
              </w:rPr>
            </w:pP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Prerequisite</w:t>
            </w:r>
          </w:p>
        </w:tc>
        <w:tc>
          <w:tcPr>
            <w:tcW w:w="2556" w:type="dxa"/>
            <w:vAlign w:val="center"/>
          </w:tcPr>
          <w:p w:rsidR="00091C60" w:rsidRDefault="00922DCB">
            <w:pPr>
              <w:rPr>
                <w:rFonts w:hint="eastAsia"/>
              </w:rPr>
            </w:pPr>
            <w:r>
              <w:t>Basic Linux + Internet</w:t>
            </w:r>
          </w:p>
        </w:tc>
      </w:tr>
    </w:tbl>
    <w:p w:rsidR="00091C60" w:rsidRDefault="00922DCB">
      <w:pPr>
        <w:pStyle w:val="Heading1"/>
      </w:pPr>
      <w:r>
        <w:t>1. Aim</w:t>
      </w:r>
    </w:p>
    <w:p w:rsidR="00091C60" w:rsidRDefault="00922DCB">
      <w:pPr>
        <w:rPr>
          <w:rFonts w:hint="eastAsia"/>
        </w:rPr>
      </w:pPr>
      <w:r>
        <w:t xml:space="preserve">To create a Linux-based Virtual Machine (VM) on a public cloud platform, connect to it remotely using Secure Shell (SSH), explore its computing resources, install software, and execute a </w:t>
      </w:r>
      <w:r>
        <w:t>simple application.</w:t>
      </w:r>
    </w:p>
    <w:p w:rsidR="00091C60" w:rsidRDefault="00922DCB">
      <w:pPr>
        <w:pStyle w:val="Heading1"/>
      </w:pPr>
      <w:r>
        <w:t>2. Learning Objectives</w:t>
      </w:r>
    </w:p>
    <w:p w:rsidR="00091C60" w:rsidRDefault="00922DCB">
      <w:pPr>
        <w:pStyle w:val="ListBullet"/>
        <w:rPr>
          <w:rFonts w:hint="eastAsia"/>
        </w:rPr>
      </w:pPr>
      <w:r>
        <w:t>Explain a Virtual Machine and its role in Infrastructure as a Service (IaaS).</w:t>
      </w:r>
    </w:p>
    <w:p w:rsidR="00091C60" w:rsidRDefault="00922DCB">
      <w:pPr>
        <w:pStyle w:val="ListBullet"/>
        <w:rPr>
          <w:rFonts w:hint="eastAsia"/>
        </w:rPr>
      </w:pPr>
      <w:r>
        <w:t>Provision a cloud VM with CPU, memory, storage, networking and an operating system.</w:t>
      </w:r>
    </w:p>
    <w:p w:rsidR="00091C60" w:rsidRDefault="00922DCB">
      <w:pPr>
        <w:pStyle w:val="ListBullet"/>
        <w:rPr>
          <w:rFonts w:hint="eastAsia"/>
        </w:rPr>
      </w:pPr>
      <w:r>
        <w:t>Connect to a remote Linux VM using SSH.</w:t>
      </w:r>
    </w:p>
    <w:p w:rsidR="00091C60" w:rsidRDefault="00922DCB">
      <w:pPr>
        <w:pStyle w:val="ListBullet"/>
        <w:rPr>
          <w:rFonts w:hint="eastAsia"/>
        </w:rPr>
      </w:pPr>
      <w:r>
        <w:t>Use basic L</w:t>
      </w:r>
      <w:r>
        <w:t>inux commands to inspect the cloud computing environment.</w:t>
      </w:r>
    </w:p>
    <w:p w:rsidR="00091C60" w:rsidRDefault="00922DCB">
      <w:pPr>
        <w:pStyle w:val="ListBullet"/>
        <w:rPr>
          <w:rFonts w:hint="eastAsia"/>
        </w:rPr>
      </w:pPr>
      <w:r>
        <w:t>Install and execute a simple Python application on the cloud VM.</w:t>
      </w:r>
    </w:p>
    <w:p w:rsidR="00091C60" w:rsidRDefault="00922DCB">
      <w:pPr>
        <w:pStyle w:val="ListBullet"/>
        <w:rPr>
          <w:rFonts w:hint="eastAsia"/>
        </w:rPr>
      </w:pPr>
      <w:r>
        <w:t>Understand public IP addresses, port 22, SSH keys, firewall/Network Security Group (NSG), and resource cleanup.</w:t>
      </w:r>
    </w:p>
    <w:p w:rsidR="00091C60" w:rsidRDefault="00922DCB">
      <w:pPr>
        <w:pStyle w:val="Heading1"/>
      </w:pPr>
      <w:r>
        <w:t>3. Background / Conce</w:t>
      </w:r>
      <w:r>
        <w:t>pt</w:t>
      </w:r>
    </w:p>
    <w:p w:rsidR="00091C60" w:rsidRDefault="00922DCB">
      <w:pPr>
        <w:rPr>
          <w:rFonts w:hint="eastAsia"/>
        </w:rPr>
      </w:pPr>
      <w:r>
        <w:t>A cloud Virtual Machine is a software-defined computer running on cloud infrastructure. In the IaaS model, the cloud provider supplies virtualized compute, storage and networking resources, while the user manages the operating system and applications. F</w:t>
      </w:r>
      <w:r>
        <w:t>or this activity, students create a Linux VM and access it remotely over SSH.</w:t>
      </w:r>
    </w:p>
    <w:p w:rsidR="00091C60" w:rsidRDefault="00922DCB">
      <w:pPr>
        <w:rPr>
          <w:rFonts w:hint="eastAsia"/>
        </w:rPr>
      </w:pPr>
      <w:r>
        <w:t>Azure's current Linux VM quickstart uses SSH public-key authentication and allows SSH access through port 22. The private SSH key remains with the user and must not be shared.</w:t>
      </w:r>
    </w:p>
    <w:p w:rsidR="00091C60" w:rsidRDefault="00922DCB">
      <w:pPr>
        <w:pStyle w:val="Heading1"/>
      </w:pPr>
      <w:r>
        <w:t>4.</w:t>
      </w:r>
      <w:r>
        <w:t xml:space="preserve"> Requirements</w:t>
      </w:r>
    </w:p>
    <w:p w:rsidR="00091C60" w:rsidRDefault="00922DCB">
      <w:pPr>
        <w:pStyle w:val="ListBullet"/>
        <w:rPr>
          <w:rFonts w:hint="eastAsia"/>
        </w:rPr>
      </w:pPr>
      <w:r>
        <w:t>Computer/laptop with Internet access.</w:t>
      </w:r>
    </w:p>
    <w:p w:rsidR="00091C60" w:rsidRDefault="00922DCB">
      <w:pPr>
        <w:pStyle w:val="ListBullet"/>
        <w:rPr>
          <w:rFonts w:hint="eastAsia"/>
        </w:rPr>
      </w:pPr>
      <w:r>
        <w:t>Institutional/student email ID and an activated Azure for Students subscription (subject to Microsoft eligibility).</w:t>
      </w:r>
    </w:p>
    <w:p w:rsidR="00091C60" w:rsidRDefault="00922DCB">
      <w:pPr>
        <w:pStyle w:val="ListBullet"/>
        <w:rPr>
          <w:rFonts w:hint="eastAsia"/>
        </w:rPr>
      </w:pPr>
      <w:r>
        <w:t>Modern web browser.</w:t>
      </w:r>
    </w:p>
    <w:p w:rsidR="00091C60" w:rsidRDefault="00922DCB">
      <w:pPr>
        <w:pStyle w:val="ListBullet"/>
        <w:rPr>
          <w:rFonts w:hint="eastAsia"/>
        </w:rPr>
      </w:pPr>
      <w:r>
        <w:t>Windows Terminal/PowerShell on Windows, or Terminal on Linux/macOS.</w:t>
      </w:r>
    </w:p>
    <w:p w:rsidR="00091C60" w:rsidRDefault="00922DCB">
      <w:pPr>
        <w:pStyle w:val="ListBullet"/>
        <w:rPr>
          <w:rFonts w:hint="eastAsia"/>
        </w:rPr>
      </w:pPr>
      <w:r>
        <w:t>Two students may work together on one VM.</w:t>
      </w:r>
    </w:p>
    <w:p w:rsidR="00091C60" w:rsidRDefault="00922DCB">
      <w:pPr>
        <w:pStyle w:val="Heading1"/>
      </w:pPr>
      <w:r>
        <w:lastRenderedPageBreak/>
        <w:t>5. Important Cloud-Safety Instructions</w:t>
      </w:r>
    </w:p>
    <w:p w:rsidR="00091C60" w:rsidRDefault="00922DCB">
      <w:pPr>
        <w:rPr>
          <w:rFonts w:hint="eastAsia"/>
        </w:rPr>
      </w:pPr>
      <w:r>
        <w:rPr>
          <w:b/>
          <w:sz w:val="22"/>
        </w:rPr>
        <w:t>READ BEFORE STARTING</w:t>
      </w:r>
    </w:p>
    <w:p w:rsidR="00091C60" w:rsidRDefault="00922DCB">
      <w:pPr>
        <w:pStyle w:val="ListBullet"/>
        <w:rPr>
          <w:rFonts w:hint="eastAsia"/>
        </w:rPr>
      </w:pPr>
      <w:r>
        <w:t>Use only the smallest eligible VM size for this educational activity.</w:t>
      </w:r>
    </w:p>
    <w:p w:rsidR="00091C60" w:rsidRDefault="00922DCB">
      <w:pPr>
        <w:pStyle w:val="ListBullet"/>
        <w:rPr>
          <w:rFonts w:hint="eastAsia"/>
        </w:rPr>
      </w:pPr>
      <w:r>
        <w:t>Do not create unnecessary resources or open unnecessary network ports.</w:t>
      </w:r>
    </w:p>
    <w:p w:rsidR="00091C60" w:rsidRDefault="00922DCB">
      <w:pPr>
        <w:pStyle w:val="ListBullet"/>
        <w:rPr>
          <w:rFonts w:hint="eastAsia"/>
        </w:rPr>
      </w:pPr>
      <w:r>
        <w:t xml:space="preserve">Do not share </w:t>
      </w:r>
      <w:r>
        <w:t>the downloaded .pem private SSH key with anyone.</w:t>
      </w:r>
    </w:p>
    <w:p w:rsidR="00091C60" w:rsidRDefault="00922DCB">
      <w:pPr>
        <w:pStyle w:val="ListBullet"/>
        <w:rPr>
          <w:rFonts w:hint="eastAsia"/>
        </w:rPr>
      </w:pPr>
      <w:r>
        <w:t>Do not upload confidential/personal data to the VM.</w:t>
      </w:r>
    </w:p>
    <w:p w:rsidR="00091C60" w:rsidRDefault="00922DCB">
      <w:pPr>
        <w:pStyle w:val="ListBullet"/>
        <w:rPr>
          <w:rFonts w:hint="eastAsia"/>
        </w:rPr>
      </w:pPr>
      <w:r>
        <w:t>After the activity, delete the resource group or otherwise ensure the VM is deallocated and unwanted resources are removed.</w:t>
      </w:r>
    </w:p>
    <w:p w:rsidR="00091C60" w:rsidRDefault="00922DCB">
      <w:pPr>
        <w:pStyle w:val="ListBullet"/>
        <w:rPr>
          <w:rFonts w:hint="eastAsia"/>
        </w:rPr>
      </w:pPr>
      <w:r>
        <w:t>Cloud services can incur charge</w:t>
      </w:r>
      <w:r>
        <w:t>s depending on subscription, VM size, region and resource state. Verify the current Azure offer/pricing before deployment.</w:t>
      </w:r>
    </w:p>
    <w:p w:rsidR="00091C60" w:rsidRDefault="00922DCB">
      <w:pPr>
        <w:pStyle w:val="Heading1"/>
      </w:pPr>
      <w:r>
        <w:t>6. Procedure</w:t>
      </w:r>
    </w:p>
    <w:p w:rsidR="00091C60" w:rsidRDefault="00922DCB">
      <w:pPr>
        <w:rPr>
          <w:rFonts w:hint="eastAsia"/>
        </w:rPr>
      </w:pPr>
      <w:r>
        <w:rPr>
          <w:b/>
        </w:rPr>
        <w:t>Step 0 – Create an Azure for Students Account</w:t>
      </w:r>
    </w:p>
    <w:p w:rsidR="00091C60" w:rsidRDefault="00922DCB">
      <w:pPr>
        <w:rPr>
          <w:rFonts w:hint="eastAsia"/>
        </w:rPr>
      </w:pPr>
      <w:r>
        <w:t xml:space="preserve">Before creating the VM, each student must create/activate an Azure for </w:t>
      </w:r>
      <w:r>
        <w:t>Students account using an eligible institutional/student email address. Go to https://azure.microsoft.com/en-us/free/students/, select the applicable student offer, sign in with the institutional email ID, complete student verification, and activate the Az</w:t>
      </w:r>
      <w:r>
        <w:t>ure for Students subscription. Then open https://portal.azure.com/ and verify that the Azure for Students subscription is available. Do not create the VM until the subscription is active.</w:t>
      </w:r>
    </w:p>
    <w:p w:rsidR="00091C60" w:rsidRDefault="00922DCB">
      <w:pPr>
        <w:rPr>
          <w:rFonts w:hint="eastAsia"/>
        </w:rPr>
      </w:pPr>
      <w:r>
        <w:t xml:space="preserve">Important: Azure for Students eligibility, credits, verification </w:t>
      </w:r>
      <w:r>
        <w:t>requirements, available services, and offer terms may change. Students must follow the current Microsoft offer shown during registration.</w:t>
      </w:r>
    </w:p>
    <w:p w:rsidR="00091C60" w:rsidRDefault="00922DCB">
      <w:pPr>
        <w:rPr>
          <w:rFonts w:hint="eastAsia"/>
        </w:rPr>
      </w:pPr>
      <w:r>
        <w:rPr>
          <w:b/>
        </w:rPr>
        <w:t>Step 1 – Open Azure Portal</w:t>
      </w:r>
    </w:p>
    <w:p w:rsidR="00091C60" w:rsidRDefault="00922DCB">
      <w:pPr>
        <w:rPr>
          <w:rFonts w:hint="eastAsia"/>
        </w:rPr>
      </w:pPr>
      <w:r>
        <w:t>Open the Azure portal at https://portal.azure.com/ and sign in. Search for “Virtual machine</w:t>
      </w:r>
      <w:r>
        <w:t>s” and select Create → Azure virtual machine.</w:t>
      </w:r>
    </w:p>
    <w:p w:rsidR="00091C60" w:rsidRDefault="00922DCB">
      <w:pPr>
        <w:rPr>
          <w:rFonts w:hint="eastAsia"/>
        </w:rPr>
      </w:pPr>
      <w:r>
        <w:rPr>
          <w:b/>
        </w:rPr>
        <w:t>Step 2 – Create a Resource Group</w:t>
      </w:r>
    </w:p>
    <w:p w:rsidR="00091C60" w:rsidRDefault="00922DCB">
      <w:pPr>
        <w:rPr>
          <w:rFonts w:hint="eastAsia"/>
        </w:rPr>
      </w:pPr>
      <w:r>
        <w:t>Create a new resource group, for example: CloudLab-RG. A resource group is a logical container used to manage related Azure resources.</w:t>
      </w:r>
    </w:p>
    <w:p w:rsidR="00091C60" w:rsidRDefault="00922DCB">
      <w:pPr>
        <w:rPr>
          <w:rFonts w:hint="eastAsia"/>
        </w:rPr>
      </w:pPr>
      <w:r>
        <w:rPr>
          <w:b/>
        </w:rPr>
        <w:t>Step 3 – Configure the VM</w:t>
      </w:r>
    </w:p>
    <w:p w:rsidR="00091C60" w:rsidRDefault="00922DCB">
      <w:pPr>
        <w:rPr>
          <w:rFonts w:hint="eastAsia"/>
        </w:rPr>
      </w:pPr>
      <w:r>
        <w:t>Use the followin</w:t>
      </w:r>
      <w:r>
        <w:t>g laboratory configuration: VM name = StudentName-VM; Region = an available nearby region; Image = an eligible Ubuntu LTS/Linux image; Authentication = SSH public key; Username = cloudstudent (or another permitted username); Size = smallest eligible/free o</w:t>
      </w:r>
      <w:r>
        <w:t>ption.</w:t>
      </w:r>
    </w:p>
    <w:p w:rsidR="00091C60" w:rsidRDefault="00922DCB">
      <w:pPr>
        <w:rPr>
          <w:rFonts w:hint="eastAsia"/>
        </w:rPr>
      </w:pPr>
      <w:r>
        <w:rPr>
          <w:b/>
        </w:rPr>
        <w:t>Step 4 – Configure Networking</w:t>
      </w:r>
    </w:p>
    <w:p w:rsidR="00091C60" w:rsidRDefault="00922DCB">
      <w:pPr>
        <w:rPr>
          <w:rFonts w:hint="eastAsia"/>
        </w:rPr>
      </w:pPr>
      <w:r>
        <w:t>For this basic activity, allow SSH (TCP port 22) for remote administration. Do not enable additional inbound ports unless they are required for a specific extension of the activity.</w:t>
      </w:r>
    </w:p>
    <w:p w:rsidR="00091C60" w:rsidRDefault="00922DCB">
      <w:pPr>
        <w:rPr>
          <w:rFonts w:hint="eastAsia"/>
        </w:rPr>
      </w:pPr>
      <w:r>
        <w:rPr>
          <w:b/>
        </w:rPr>
        <w:t>Step 5 – Generate/Download SSH Key</w:t>
      </w:r>
    </w:p>
    <w:p w:rsidR="00091C60" w:rsidRDefault="00922DCB">
      <w:pPr>
        <w:rPr>
          <w:rFonts w:hint="eastAsia"/>
        </w:rPr>
      </w:pPr>
      <w:r>
        <w:t>Ch</w:t>
      </w:r>
      <w:r>
        <w:t>oose the option to generate a new SSH key pair. Download the private key file (for example, cloudlab-key.pem) and store it securely. The public key is placed on the VM; the private key remains on the student's computer.</w:t>
      </w:r>
    </w:p>
    <w:p w:rsidR="00091C60" w:rsidRDefault="00922DCB">
      <w:pPr>
        <w:rPr>
          <w:rFonts w:hint="eastAsia"/>
        </w:rPr>
      </w:pPr>
      <w:r>
        <w:rPr>
          <w:b/>
        </w:rPr>
        <w:t>Step 6 – Deploy the VM</w:t>
      </w:r>
    </w:p>
    <w:p w:rsidR="00091C60" w:rsidRDefault="00922DCB">
      <w:pPr>
        <w:rPr>
          <w:rFonts w:hint="eastAsia"/>
        </w:rPr>
      </w:pPr>
      <w:r>
        <w:lastRenderedPageBreak/>
        <w:t>Select Review</w:t>
      </w:r>
      <w:r>
        <w:t xml:space="preserve"> + create and then Create. Wait until Azure reports successful deployment.</w:t>
      </w:r>
    </w:p>
    <w:p w:rsidR="00091C60" w:rsidRDefault="00922DCB">
      <w:pPr>
        <w:rPr>
          <w:rFonts w:hint="eastAsia"/>
        </w:rPr>
      </w:pPr>
      <w:r>
        <w:rPr>
          <w:b/>
        </w:rPr>
        <w:t>Step 7 – Record the Public IP</w:t>
      </w:r>
    </w:p>
    <w:p w:rsidR="00091C60" w:rsidRDefault="00922DCB">
      <w:pPr>
        <w:rPr>
          <w:rFonts w:hint="eastAsia"/>
        </w:rPr>
      </w:pPr>
      <w:r>
        <w:t>Open the VM resource and copy the Public IP address. Record it in the observation table.</w:t>
      </w:r>
    </w:p>
    <w:p w:rsidR="00091C60" w:rsidRDefault="00922DCB">
      <w:pPr>
        <w:rPr>
          <w:rFonts w:hint="eastAsia"/>
        </w:rPr>
      </w:pPr>
      <w:r>
        <w:rPr>
          <w:b/>
        </w:rPr>
        <w:t>Step 8 – Connect through SSH</w:t>
      </w:r>
    </w:p>
    <w:p w:rsidR="00091C60" w:rsidRDefault="00922DCB">
      <w:pPr>
        <w:rPr>
          <w:rFonts w:hint="eastAsia"/>
        </w:rPr>
      </w:pPr>
      <w:r>
        <w:t>From Windows PowerShell/Windows T</w:t>
      </w:r>
      <w:r>
        <w:t>erminal or Linux/macOS Terminal, use the downloaded private key and the VM's public IP. Example: ssh -i cloudlab-key.pem cloudstudent@&lt;PUBLIC_IP&gt;. Replace the username, key filename and IP with your own values.</w:t>
      </w:r>
    </w:p>
    <w:p w:rsidR="00091C60" w:rsidRDefault="00922DCB">
      <w:pPr>
        <w:rPr>
          <w:rFonts w:hint="eastAsia"/>
        </w:rPr>
      </w:pPr>
      <w:r>
        <w:rPr>
          <w:b/>
        </w:rPr>
        <w:t>Step 9 – Verify the Linux Environment</w:t>
      </w:r>
    </w:p>
    <w:p w:rsidR="00091C60" w:rsidRDefault="00922DCB">
      <w:pPr>
        <w:rPr>
          <w:rFonts w:hint="eastAsia"/>
        </w:rPr>
      </w:pPr>
      <w:r>
        <w:t>After c</w:t>
      </w:r>
      <w:r>
        <w:t>onnecting, run the commands in Section 7 to identify the OS, CPU, RAM, disk, user and network information.</w:t>
      </w:r>
    </w:p>
    <w:p w:rsidR="00091C60" w:rsidRDefault="00922DCB">
      <w:pPr>
        <w:rPr>
          <w:rFonts w:hint="eastAsia"/>
        </w:rPr>
      </w:pPr>
      <w:r>
        <w:rPr>
          <w:b/>
        </w:rPr>
        <w:t>Step 10 – Install Python</w:t>
      </w:r>
    </w:p>
    <w:p w:rsidR="00091C60" w:rsidRDefault="00922DCB">
      <w:pPr>
        <w:rPr>
          <w:rFonts w:hint="eastAsia"/>
        </w:rPr>
      </w:pPr>
      <w:r>
        <w:t>Run: sudo apt update and then sudo apt install python3 -y (for Ubuntu/Debian-based images). Verify with: python3 --version.</w:t>
      </w:r>
    </w:p>
    <w:p w:rsidR="00091C60" w:rsidRDefault="00922DCB">
      <w:pPr>
        <w:rPr>
          <w:rFonts w:hint="eastAsia"/>
        </w:rPr>
      </w:pPr>
      <w:r>
        <w:rPr>
          <w:b/>
        </w:rPr>
        <w:t>Step 11 – Run a Cloud Application</w:t>
      </w:r>
    </w:p>
    <w:p w:rsidR="00091C60" w:rsidRDefault="00922DCB">
      <w:pPr>
        <w:rPr>
          <w:rFonts w:hint="eastAsia"/>
        </w:rPr>
      </w:pPr>
      <w:r>
        <w:t>Create hello.py containing print('Hello from my Cloud Virtual Machine!') and execute it using python3 hello.py. Capture a screenshot of the terminal showing the output.</w:t>
      </w:r>
    </w:p>
    <w:p w:rsidR="00091C60" w:rsidRDefault="00922DCB">
      <w:pPr>
        <w:rPr>
          <w:rFonts w:hint="eastAsia"/>
        </w:rPr>
      </w:pPr>
      <w:r>
        <w:rPr>
          <w:b/>
        </w:rPr>
        <w:t>Step 12 – Clean Up</w:t>
      </w:r>
    </w:p>
    <w:p w:rsidR="00091C60" w:rsidRDefault="00922DCB">
      <w:pPr>
        <w:rPr>
          <w:rFonts w:hint="eastAsia"/>
        </w:rPr>
      </w:pPr>
      <w:r>
        <w:t>When the activity is complete, del</w:t>
      </w:r>
      <w:r>
        <w:t>ete the resource group and its resources, or follow your instructor's approved cleanup procedure. Confirm that no unnecessary cloud resources remain.</w:t>
      </w:r>
    </w:p>
    <w:p w:rsidR="00091C60" w:rsidRDefault="00922DCB">
      <w:pPr>
        <w:pStyle w:val="Heading1"/>
      </w:pPr>
      <w:r>
        <w:t>7. Linux Commands to Execute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Command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Observation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Operating system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lsb_release -a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CPU information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lscpu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Memory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free -h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Disk usage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df -h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Current user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whoami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Hostname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hostname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Network interfaces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ip addr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  <w:tr w:rsidR="00091C60">
        <w:trPr>
          <w:jc w:val="center"/>
        </w:trPr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Python version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python3 --version</w:t>
            </w:r>
          </w:p>
        </w:tc>
        <w:tc>
          <w:tcPr>
            <w:tcW w:w="3408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</w:t>
            </w:r>
          </w:p>
        </w:tc>
      </w:tr>
    </w:tbl>
    <w:p w:rsidR="00091C60" w:rsidRDefault="00922DCB">
      <w:pPr>
        <w:pStyle w:val="Heading1"/>
      </w:pPr>
      <w:r>
        <w:t>8. 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Parameter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rPr>
                <w:b/>
              </w:rPr>
              <w:t>Student Observation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VM Name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Resource Group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Region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Linux Distribution/Version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Public IP Address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CPU/Core information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RAM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Disk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lastRenderedPageBreak/>
              <w:t>Hostname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091C60"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Python Version</w:t>
            </w:r>
          </w:p>
        </w:tc>
        <w:tc>
          <w:tcPr>
            <w:tcW w:w="5112" w:type="dxa"/>
          </w:tcPr>
          <w:p w:rsidR="00091C60" w:rsidRDefault="00922DCB">
            <w:pPr>
              <w:rPr>
                <w:rFonts w:hint="eastAsia"/>
              </w:rPr>
            </w:pPr>
            <w:r>
              <w:t>__________________</w:t>
            </w:r>
            <w:r>
              <w:t>__________________________</w:t>
            </w:r>
          </w:p>
        </w:tc>
      </w:tr>
    </w:tbl>
    <w:p w:rsidR="00091C60" w:rsidRDefault="00922DCB">
      <w:pPr>
        <w:pStyle w:val="Heading1"/>
      </w:pPr>
      <w:r>
        <w:t>9. Screenshots to Submit (In a single word file)</w:t>
      </w:r>
    </w:p>
    <w:p w:rsidR="00091C60" w:rsidRDefault="00922DCB">
      <w:pPr>
        <w:pStyle w:val="ListNumber"/>
        <w:rPr>
          <w:rFonts w:hint="eastAsia"/>
        </w:rPr>
      </w:pPr>
      <w:r>
        <w:t>Screenshot 1: Successful VM deployment in Azure Portal.</w:t>
      </w:r>
    </w:p>
    <w:p w:rsidR="00091C60" w:rsidRDefault="00922DCB">
      <w:pPr>
        <w:pStyle w:val="ListNumber"/>
        <w:rPr>
          <w:rFonts w:hint="eastAsia"/>
        </w:rPr>
      </w:pPr>
      <w:r>
        <w:t>Screenshot 2: VM Overview showing the VM name and public IP address (do not expose private keys).</w:t>
      </w:r>
    </w:p>
    <w:p w:rsidR="00091C60" w:rsidRDefault="00922DCB">
      <w:pPr>
        <w:pStyle w:val="ListNumber"/>
        <w:rPr>
          <w:rFonts w:hint="eastAsia"/>
        </w:rPr>
      </w:pPr>
      <w:r>
        <w:t xml:space="preserve">Screenshot 3: Successful SSH login to the Linux </w:t>
      </w:r>
      <w:r>
        <w:t>VM.</w:t>
      </w:r>
    </w:p>
    <w:p w:rsidR="00091C60" w:rsidRDefault="00922DCB">
      <w:pPr>
        <w:pStyle w:val="ListNumber"/>
        <w:rPr>
          <w:rFonts w:hint="eastAsia"/>
        </w:rPr>
      </w:pPr>
      <w:r>
        <w:t>Screenshot 4: Terminal showing CPU/RAM/disk or OS information.</w:t>
      </w:r>
    </w:p>
    <w:p w:rsidR="00091C60" w:rsidRDefault="00922DCB">
      <w:pPr>
        <w:pStyle w:val="ListNumber"/>
        <w:rPr>
          <w:rFonts w:hint="eastAsia"/>
        </w:rPr>
      </w:pPr>
      <w:r>
        <w:t>Screenshot 5: Python program executing successfully on the cloud VM.</w:t>
      </w:r>
    </w:p>
    <w:p w:rsidR="00091C60" w:rsidRDefault="00922DCB" w:rsidP="00922DCB">
      <w:pPr>
        <w:pStyle w:val="ListNumber"/>
        <w:rPr>
          <w:rFonts w:hint="eastAsia"/>
        </w:rPr>
      </w:pPr>
      <w:r>
        <w:t>Screenshot 6: Resource group/resource cleanup after completion.</w:t>
      </w:r>
    </w:p>
    <w:p w:rsidR="00091C60" w:rsidRDefault="00922DCB" w:rsidP="00922DCB">
      <w:pPr>
        <w:pStyle w:val="Heading1"/>
      </w:pPr>
      <w:r>
        <w:t>13. Expected Learning Outcome</w:t>
      </w:r>
    </w:p>
    <w:p w:rsidR="00091C60" w:rsidRDefault="00922DCB">
      <w:pPr>
        <w:rPr>
          <w:rFonts w:hint="eastAsia"/>
        </w:rPr>
      </w:pPr>
      <w:r>
        <w:t>A</w:t>
      </w:r>
      <w:r>
        <w:t xml:space="preserve">t </w:t>
      </w:r>
      <w:r>
        <w:t xml:space="preserve">the end of the activity, students should be able to provision a basic cloud computing resource, connect to a remote Linux environment, inspect virtualized resources, execute an application remotely, and explain how the activity demonstrates Infrastructure </w:t>
      </w:r>
      <w:r>
        <w:t>as a Service (IaaS).</w:t>
      </w:r>
    </w:p>
    <w:p w:rsidR="00091C60" w:rsidRDefault="00922DCB">
      <w:pPr>
        <w:pStyle w:val="Heading1"/>
      </w:pPr>
      <w:r>
        <w:t>14. Reference Links</w:t>
      </w:r>
    </w:p>
    <w:p w:rsidR="00091C60" w:rsidRDefault="00922DCB">
      <w:pPr>
        <w:pStyle w:val="ListBullet"/>
        <w:rPr>
          <w:rFonts w:hint="eastAsia"/>
        </w:rPr>
      </w:pPr>
      <w:r>
        <w:t>Microsoft Learn – Quickstart: Create a Linux virtual machine in the Azure portal: https://learn.microsoft.com/en-us/azure/azure-linux/quick-create-vm-portal</w:t>
      </w:r>
    </w:p>
    <w:p w:rsidR="00091C60" w:rsidRDefault="00922DCB">
      <w:pPr>
        <w:pStyle w:val="ListBullet"/>
        <w:rPr>
          <w:rFonts w:hint="eastAsia"/>
        </w:rPr>
      </w:pPr>
      <w:r>
        <w:t>Microsoft Learn – Create and use an SSH key pair for Linux</w:t>
      </w:r>
      <w:r>
        <w:t xml:space="preserve"> VMs in Azure: https://learn.microsoft.com/en-us/azure/virtual-machines/linux/mac-create-ssh-keys</w:t>
      </w:r>
    </w:p>
    <w:p w:rsidR="00091C60" w:rsidRDefault="00922DCB">
      <w:pPr>
        <w:pStyle w:val="ListBullet"/>
        <w:rPr>
          <w:rFonts w:hint="eastAsia"/>
        </w:rPr>
      </w:pPr>
      <w:r>
        <w:t>Microsoft Learn – Connect to a Linux VM: https://learn.microsoft.com/en-us/azure/virtual-machines/linux-vm-connect</w:t>
      </w:r>
    </w:p>
    <w:p w:rsidR="00091C60" w:rsidRDefault="00922DCB">
      <w:pPr>
        <w:pStyle w:val="ListBullet"/>
        <w:rPr>
          <w:rFonts w:hint="eastAsia"/>
        </w:rPr>
      </w:pPr>
      <w:r>
        <w:t xml:space="preserve">Microsoft Learn – Plan to manage costs for </w:t>
      </w:r>
      <w:r>
        <w:t>virtual machines: https://learn.microsoft.com/en-us/azure/virtual-machines/cost-optimization-plan-to-manage-vm-costs</w:t>
      </w:r>
    </w:p>
    <w:p w:rsidR="00091C60" w:rsidRDefault="00091C60" w:rsidP="00922DCB">
      <w:pPr>
        <w:rPr>
          <w:rFonts w:hint="eastAsia"/>
        </w:rPr>
      </w:pPr>
      <w:bookmarkStart w:id="0" w:name="_GoBack"/>
      <w:bookmarkEnd w:id="0"/>
    </w:p>
    <w:sectPr w:rsidR="00091C6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C60"/>
    <w:rsid w:val="0015074B"/>
    <w:rsid w:val="0029639D"/>
    <w:rsid w:val="00326F90"/>
    <w:rsid w:val="00922D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B57AF"/>
  <w14:defaultImageDpi w14:val="300"/>
  <w15:docId w15:val="{FAF30331-99A3-4893-BAE8-C04D94CB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7A8DA5-D7C5-4C3B-8988-538B0AC62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Shukla</cp:lastModifiedBy>
  <cp:revision>2</cp:revision>
  <dcterms:created xsi:type="dcterms:W3CDTF">2013-12-23T23:15:00Z</dcterms:created>
  <dcterms:modified xsi:type="dcterms:W3CDTF">2026-09-26T06:25:00Z</dcterms:modified>
  <cp:category/>
</cp:coreProperties>
</file>